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5CFB9B" w14:textId="77777777" w:rsidR="00443336" w:rsidRPr="00F968EF" w:rsidRDefault="00000000">
      <w:pPr>
        <w:pStyle w:val="Heading1"/>
        <w:jc w:val="center"/>
        <w:rPr>
          <w:color w:val="auto"/>
        </w:rPr>
      </w:pPr>
      <w:r w:rsidRPr="00F968EF">
        <w:rPr>
          <w:color w:val="auto"/>
        </w:rPr>
        <w:t>Design 2 Project Rubric Submission</w:t>
      </w:r>
    </w:p>
    <w:p w14:paraId="412D4146" w14:textId="77777777" w:rsidR="00443336" w:rsidRPr="00F968EF" w:rsidRDefault="00000000">
      <w:pPr>
        <w:pStyle w:val="Heading2"/>
        <w:rPr>
          <w:color w:val="auto"/>
        </w:rPr>
      </w:pPr>
      <w:r w:rsidRPr="00F968EF">
        <w:rPr>
          <w:color w:val="auto"/>
        </w:rPr>
        <w:t>1. User Demographics</w:t>
      </w:r>
    </w:p>
    <w:p w14:paraId="002DFDB7" w14:textId="77777777" w:rsidR="00443336" w:rsidRPr="00F968EF" w:rsidRDefault="00000000">
      <w:r w:rsidRPr="00F968EF">
        <w:t>Four key user demographics for the product:</w:t>
      </w:r>
    </w:p>
    <w:p w14:paraId="7F6AFC71" w14:textId="77777777" w:rsidR="00443336" w:rsidRPr="00F968EF" w:rsidRDefault="00000000">
      <w:r w:rsidRPr="00F968EF">
        <w:t>1. Age Group: 16–25 years old (High school and college students exploring their futures)</w:t>
      </w:r>
    </w:p>
    <w:p w14:paraId="46636646" w14:textId="77777777" w:rsidR="00443336" w:rsidRPr="00F968EF" w:rsidRDefault="00000000">
      <w:r w:rsidRPr="00F968EF">
        <w:t>2. Education Level: High school juniors/seniors and early college students</w:t>
      </w:r>
    </w:p>
    <w:p w14:paraId="6E5770CE" w14:textId="77777777" w:rsidR="00443336" w:rsidRPr="00F968EF" w:rsidRDefault="00000000">
      <w:r w:rsidRPr="00F968EF">
        <w:t>3. Occupation/Status: Students and young alumni seeking guidance and productivity support</w:t>
      </w:r>
    </w:p>
    <w:p w14:paraId="2B8F85D3" w14:textId="10B5D82D" w:rsidR="00443336" w:rsidRPr="00F968EF" w:rsidRDefault="00000000">
      <w:r w:rsidRPr="00F968EF">
        <w:t>4. Location: Primarily U.S.-based, digitally connected users from urban and suburban regions</w:t>
      </w:r>
      <w:r w:rsidR="002F6CD2">
        <w:t xml:space="preserve">. In future, if this project ever goes big and successful, I’d love to expand to my international brothers and sisters. </w:t>
      </w:r>
    </w:p>
    <w:p w14:paraId="3C0DB436" w14:textId="77777777" w:rsidR="00443336" w:rsidRPr="00F968EF" w:rsidRDefault="00000000">
      <w:pPr>
        <w:pStyle w:val="Heading2"/>
        <w:rPr>
          <w:color w:val="auto"/>
        </w:rPr>
      </w:pPr>
      <w:r w:rsidRPr="00F968EF">
        <w:rPr>
          <w:color w:val="auto"/>
        </w:rPr>
        <w:t>2. Develop User Persona</w:t>
      </w:r>
    </w:p>
    <w:p w14:paraId="74C75D2C" w14:textId="77777777" w:rsidR="00443336" w:rsidRDefault="00000000">
      <w:proofErr w:type="gramStart"/>
      <w:r w:rsidRPr="00F968EF">
        <w:t>User Name</w:t>
      </w:r>
      <w:proofErr w:type="gramEnd"/>
      <w:r w:rsidRPr="00F968EF">
        <w:t xml:space="preserve">: </w:t>
      </w:r>
      <w:proofErr w:type="spellStart"/>
      <w:r w:rsidRPr="00F968EF">
        <w:t>Hishab</w:t>
      </w:r>
      <w:proofErr w:type="spellEnd"/>
      <w:r w:rsidRPr="00F968EF">
        <w:t xml:space="preserve"> Lamar</w:t>
      </w:r>
    </w:p>
    <w:p w14:paraId="5CC2D38B" w14:textId="534ADD95" w:rsidR="00916BA1" w:rsidRPr="00F968EF" w:rsidRDefault="00916BA1">
      <w:r>
        <w:rPr>
          <w:rFonts w:cs="Arial"/>
          <w:b/>
          <w:bCs/>
          <w:noProof/>
          <w:color w:val="000000"/>
          <w:bdr w:val="none" w:sz="0" w:space="0" w:color="auto" w:frame="1"/>
        </w:rPr>
        <w:drawing>
          <wp:inline distT="0" distB="0" distL="0" distR="0" wp14:anchorId="5C0AF7BB" wp14:editId="5055B350">
            <wp:extent cx="1229193" cy="1288415"/>
            <wp:effectExtent l="0" t="0" r="3175" b="0"/>
            <wp:docPr id="1433422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32557" cy="1396759"/>
                    </a:xfrm>
                    <a:prstGeom prst="rect">
                      <a:avLst/>
                    </a:prstGeom>
                    <a:noFill/>
                    <a:ln>
                      <a:noFill/>
                    </a:ln>
                  </pic:spPr>
                </pic:pic>
              </a:graphicData>
            </a:graphic>
          </wp:inline>
        </w:drawing>
      </w:r>
    </w:p>
    <w:p w14:paraId="1F4E4DDC" w14:textId="77777777" w:rsidR="00443336" w:rsidRPr="00F968EF" w:rsidRDefault="00000000">
      <w:r w:rsidRPr="00F968EF">
        <w:t>Age: 16</w:t>
      </w:r>
    </w:p>
    <w:p w14:paraId="1A0DA18E" w14:textId="77777777" w:rsidR="00443336" w:rsidRPr="00F968EF" w:rsidRDefault="00000000">
      <w:r w:rsidRPr="00F968EF">
        <w:t>Status: High School Senior, broke</w:t>
      </w:r>
    </w:p>
    <w:p w14:paraId="17FB73A5" w14:textId="77777777" w:rsidR="00443336" w:rsidRPr="00F968EF" w:rsidRDefault="00000000">
      <w:r w:rsidRPr="00F968EF">
        <w:t>Background: Hishab is a high school student currently navigating the uncertainty of college and career choices. He seeks “success” but is unsure about the “perfect” pathway for his future. While motivated to succeed, he struggles with maintaining structure and productivity, often procrastinating when faced with long-term planning or self-development tasks.</w:t>
      </w:r>
    </w:p>
    <w:p w14:paraId="2490371E" w14:textId="77777777" w:rsidR="00443336" w:rsidRPr="00F968EF" w:rsidRDefault="00000000">
      <w:r w:rsidRPr="00F968EF">
        <w:t>Personality &amp; Interests: Hishab is social and outgoing — he enjoys sports, gaming, and hanging out with friends. He prefers practical, engaging learning experiences over static or overly academic ones. He values real guidance that feels human and not robotic.</w:t>
      </w:r>
    </w:p>
    <w:p w14:paraId="4B9F39E3" w14:textId="77777777" w:rsidR="00443336" w:rsidRPr="00F968EF" w:rsidRDefault="00000000">
      <w:r w:rsidRPr="00F968EF">
        <w:t>Challenges:</w:t>
      </w:r>
      <w:r w:rsidRPr="00F968EF">
        <w:br/>
        <w:t>- Unsure about which college or career path fits him best</w:t>
      </w:r>
      <w:r w:rsidRPr="00F968EF">
        <w:br/>
        <w:t>- Lacks consistent structure and productivity habits</w:t>
      </w:r>
      <w:r w:rsidRPr="00F968EF">
        <w:br/>
      </w:r>
      <w:r w:rsidRPr="00F968EF">
        <w:lastRenderedPageBreak/>
        <w:t>- Finds it difficult to stay focused on long-term goals</w:t>
      </w:r>
      <w:r w:rsidRPr="00F968EF">
        <w:br/>
        <w:t>- Needs clarity and motivation to connect his interests with real opportunities</w:t>
      </w:r>
    </w:p>
    <w:p w14:paraId="367C97F3" w14:textId="77777777" w:rsidR="00443336" w:rsidRPr="00F968EF" w:rsidRDefault="00000000">
      <w:r w:rsidRPr="00F968EF">
        <w:t>What He Needs: Hishab wants clear direction and tools that help him organize his thoughts, make decisions, and explore potential futures. He seeks a balance between flexibility and structure — a system that can guide him without feeling rigid or overwhelming.</w:t>
      </w:r>
    </w:p>
    <w:p w14:paraId="64DE20FD" w14:textId="77777777" w:rsidR="00443336" w:rsidRPr="00F968EF" w:rsidRDefault="00000000">
      <w:r w:rsidRPr="00F968EF">
        <w:t>Preferred Solution Features:</w:t>
      </w:r>
      <w:r w:rsidRPr="00F968EF">
        <w:br/>
        <w:t>- Personalized experience: Tailored recommendations and feedback based on his interests and strengths</w:t>
      </w:r>
      <w:r w:rsidRPr="00F968EF">
        <w:br/>
        <w:t>- Interactive tools: A mix of structured systems and interactive guidance</w:t>
      </w:r>
      <w:r w:rsidRPr="00F968EF">
        <w:br/>
        <w:t>- Cross-platform accessibility: Works as both app and website</w:t>
      </w:r>
      <w:r w:rsidRPr="00F968EF">
        <w:br/>
        <w:t>- Long-term usability: A platform that evolves with him through high school, college, and beyond</w:t>
      </w:r>
    </w:p>
    <w:p w14:paraId="38A47057" w14:textId="77777777" w:rsidR="00443336" w:rsidRPr="00F968EF" w:rsidRDefault="00000000">
      <w:r w:rsidRPr="00F968EF">
        <w:t>Motivation for Using the Product: Hishab would use this platform to gain clarity about his goals, improve his daily productivity, and build confidence in planning his future. The guidance, self-discovery tools, and structured support would help him move from uncertainty to direction — one step at a time.</w:t>
      </w:r>
    </w:p>
    <w:p w14:paraId="177678B3" w14:textId="77777777" w:rsidR="00443336" w:rsidRPr="00F968EF" w:rsidRDefault="00000000">
      <w:pPr>
        <w:pStyle w:val="Heading2"/>
        <w:rPr>
          <w:color w:val="auto"/>
        </w:rPr>
      </w:pPr>
      <w:r w:rsidRPr="00F968EF">
        <w:rPr>
          <w:color w:val="auto"/>
        </w:rPr>
        <w:t>3. Value Proposition</w:t>
      </w:r>
    </w:p>
    <w:p w14:paraId="37011C42" w14:textId="77777777" w:rsidR="00443336" w:rsidRPr="00F968EF" w:rsidRDefault="00000000">
      <w:r w:rsidRPr="00F968EF">
        <w:t>This platform empowers Synchrony Skills Academy students and alumni to discover and build their future through AI-guided tools and mentor connections. It solves the challenge of navigating post-graduation uncertainty by providing tailored support, organization tools, and community-driven insights. Unlike generic productivity apps, it’s purpose-built for the Synchrony community — combining planning, guidance, and mentorship in one place.</w:t>
      </w:r>
    </w:p>
    <w:p w14:paraId="40A5D06A" w14:textId="77777777" w:rsidR="00443336" w:rsidRPr="00F968EF" w:rsidRDefault="00000000">
      <w:pPr>
        <w:pStyle w:val="Heading2"/>
        <w:rPr>
          <w:color w:val="auto"/>
        </w:rPr>
      </w:pPr>
      <w:r w:rsidRPr="00F968EF">
        <w:rPr>
          <w:color w:val="auto"/>
        </w:rPr>
        <w:t>4. User Research</w:t>
      </w:r>
    </w:p>
    <w:p w14:paraId="34395471" w14:textId="77777777" w:rsidR="00443336" w:rsidRPr="00F968EF" w:rsidRDefault="00000000">
      <w:r w:rsidRPr="00F968EF">
        <w:t>Primary research methods used:</w:t>
      </w:r>
    </w:p>
    <w:p w14:paraId="1669360A" w14:textId="77777777" w:rsidR="00443336" w:rsidRPr="00F968EF" w:rsidRDefault="00000000">
      <w:r w:rsidRPr="00F968EF">
        <w:t>1. Surveys – Distributed to students and alumni to identify pain points in career planning and productivity.</w:t>
      </w:r>
    </w:p>
    <w:p w14:paraId="5D4ADFF1" w14:textId="77777777" w:rsidR="00443336" w:rsidRPr="00F968EF" w:rsidRDefault="00000000">
      <w:r w:rsidRPr="00F968EF">
        <w:t>2. Interviews – Conducted 1-on-1 interviews to gather qualitative feedback on motivation and structure challenges.</w:t>
      </w:r>
    </w:p>
    <w:p w14:paraId="1C7E173D" w14:textId="77777777" w:rsidR="00443336" w:rsidRPr="00F968EF" w:rsidRDefault="00000000">
      <w:r w:rsidRPr="00F968EF">
        <w:t>3. Observation – Reviewed how users currently organize goals using existing tools like Notion or Google Sheets.</w:t>
      </w:r>
    </w:p>
    <w:p w14:paraId="2C4E4E36" w14:textId="77777777" w:rsidR="00443336" w:rsidRPr="00F968EF" w:rsidRDefault="00000000">
      <w:pPr>
        <w:pStyle w:val="Heading2"/>
        <w:rPr>
          <w:color w:val="auto"/>
        </w:rPr>
      </w:pPr>
      <w:r w:rsidRPr="00F968EF">
        <w:rPr>
          <w:color w:val="auto"/>
        </w:rPr>
        <w:t>5. Brainstorming</w:t>
      </w:r>
    </w:p>
    <w:p w14:paraId="531B394B" w14:textId="77777777" w:rsidR="00443336" w:rsidRPr="00F968EF" w:rsidRDefault="00000000">
      <w:r w:rsidRPr="00F968EF">
        <w:t>Three brainstormed ideas:</w:t>
      </w:r>
    </w:p>
    <w:p w14:paraId="5671DD9E" w14:textId="77777777" w:rsidR="00443336" w:rsidRPr="00F968EF" w:rsidRDefault="00000000">
      <w:r w:rsidRPr="00F968EF">
        <w:t>1. AI-Powered Career Planner: Suggests learning paths, career goals, and deadlines.</w:t>
      </w:r>
    </w:p>
    <w:p w14:paraId="694FDB66" w14:textId="77777777" w:rsidR="00443336" w:rsidRPr="00F968EF" w:rsidRDefault="00000000">
      <w:r w:rsidRPr="00F968EF">
        <w:lastRenderedPageBreak/>
        <w:t>2. Mentor Match System: Connects students with alumni mentors for personalized advice.</w:t>
      </w:r>
    </w:p>
    <w:p w14:paraId="37A0D290" w14:textId="77777777" w:rsidR="00443336" w:rsidRPr="00F968EF" w:rsidRDefault="00000000">
      <w:r w:rsidRPr="00F968EF">
        <w:t>3. Progress Dashboard: Tracks GPA, goals, and productivity habits in one place.</w:t>
      </w:r>
    </w:p>
    <w:p w14:paraId="2FBAB77A" w14:textId="77777777" w:rsidR="00443336" w:rsidRPr="00F968EF" w:rsidRDefault="00000000">
      <w:r w:rsidRPr="00F968EF">
        <w:t>Integrated aspects: Smart planner, community mentorship, personalized academic dashboard.</w:t>
      </w:r>
    </w:p>
    <w:p w14:paraId="291DA301" w14:textId="77777777" w:rsidR="00443336" w:rsidRPr="00F968EF" w:rsidRDefault="00000000">
      <w:pPr>
        <w:pStyle w:val="Heading2"/>
        <w:rPr>
          <w:color w:val="auto"/>
        </w:rPr>
      </w:pPr>
      <w:r w:rsidRPr="00F968EF">
        <w:rPr>
          <w:color w:val="auto"/>
        </w:rPr>
        <w:t>6. Prototype</w:t>
      </w:r>
    </w:p>
    <w:p w14:paraId="7103357A" w14:textId="77777777" w:rsidR="00443336" w:rsidRPr="00F968EF" w:rsidRDefault="00000000">
      <w:r w:rsidRPr="00F968EF">
        <w:t>Three key functionalities shown:</w:t>
      </w:r>
    </w:p>
    <w:p w14:paraId="23277A8A" w14:textId="77777777" w:rsidR="00443336" w:rsidRPr="00F968EF" w:rsidRDefault="00000000">
      <w:r w:rsidRPr="00F968EF">
        <w:t>1. Interactive GPA calculator and academic tracker.</w:t>
      </w:r>
    </w:p>
    <w:p w14:paraId="3C94C54B" w14:textId="0698C6A7" w:rsidR="00443336" w:rsidRPr="00F968EF" w:rsidRDefault="00000000">
      <w:r w:rsidRPr="00F968EF">
        <w:t>2. AI-</w:t>
      </w:r>
      <w:r w:rsidR="00F968EF">
        <w:t>assisted</w:t>
      </w:r>
      <w:r w:rsidRPr="00F968EF">
        <w:t xml:space="preserve"> planner and goal organizer.</w:t>
      </w:r>
    </w:p>
    <w:p w14:paraId="32619AD3" w14:textId="77777777" w:rsidR="00443336" w:rsidRPr="00F968EF" w:rsidRDefault="00000000">
      <w:r w:rsidRPr="00F968EF">
        <w:t>3. Mentor matching and chat interface.</w:t>
      </w:r>
    </w:p>
    <w:p w14:paraId="657D5C8E" w14:textId="77777777" w:rsidR="00443336" w:rsidRPr="00F968EF" w:rsidRDefault="00000000">
      <w:pPr>
        <w:pStyle w:val="Heading2"/>
        <w:rPr>
          <w:color w:val="auto"/>
        </w:rPr>
      </w:pPr>
      <w:r w:rsidRPr="00F968EF">
        <w:rPr>
          <w:color w:val="auto"/>
        </w:rPr>
        <w:t>7. Feedback Gathering</w:t>
      </w:r>
    </w:p>
    <w:p w14:paraId="15548D81" w14:textId="51AB58F8" w:rsidR="00443336" w:rsidRPr="00F968EF" w:rsidRDefault="00000000">
      <w:r w:rsidRPr="00F968EF">
        <w:t xml:space="preserve">Presented to: Three </w:t>
      </w:r>
      <w:r w:rsidR="00F968EF">
        <w:t xml:space="preserve">Prospective </w:t>
      </w:r>
      <w:r w:rsidRPr="00F968EF">
        <w:t>users (two students, one alumnus)</w:t>
      </w:r>
      <w:r w:rsidRPr="00F968EF">
        <w:br/>
        <w:t>Feedback Summary:</w:t>
      </w:r>
      <w:r w:rsidRPr="00F968EF">
        <w:br/>
        <w:t>- Students like the planner</w:t>
      </w:r>
      <w:r w:rsidR="00F968EF">
        <w:t xml:space="preserve"> idea</w:t>
      </w:r>
      <w:r w:rsidRPr="00F968EF">
        <w:t xml:space="preserve"> but want clearer visuals</w:t>
      </w:r>
      <w:r w:rsidR="00F968EF">
        <w:t xml:space="preserve"> before commenting</w:t>
      </w:r>
      <w:r w:rsidRPr="00F968EF">
        <w:t>.</w:t>
      </w:r>
      <w:r w:rsidRPr="00F968EF">
        <w:br/>
        <w:t>- Alumni suggested adding a “career milestones” section.</w:t>
      </w:r>
      <w:r w:rsidRPr="00F968EF">
        <w:br/>
        <w:t>- All users requested an easier process</w:t>
      </w:r>
      <w:r w:rsidR="00F968EF">
        <w:t xml:space="preserve"> to use in general</w:t>
      </w:r>
      <w:r w:rsidRPr="00F968EF">
        <w:t>.</w:t>
      </w:r>
    </w:p>
    <w:p w14:paraId="67C54023" w14:textId="77777777" w:rsidR="00443336" w:rsidRPr="00F968EF" w:rsidRDefault="00000000">
      <w:pPr>
        <w:pStyle w:val="Heading2"/>
        <w:rPr>
          <w:color w:val="auto"/>
        </w:rPr>
      </w:pPr>
      <w:r w:rsidRPr="00F968EF">
        <w:rPr>
          <w:color w:val="auto"/>
        </w:rPr>
        <w:t>8. Feedback Integration</w:t>
      </w:r>
    </w:p>
    <w:p w14:paraId="153A7A59" w14:textId="77777777" w:rsidR="00443336" w:rsidRPr="00F968EF" w:rsidRDefault="00000000">
      <w:r w:rsidRPr="00F968EF">
        <w:t>Patterns Identified:</w:t>
      </w:r>
    </w:p>
    <w:p w14:paraId="7F7476EE" w14:textId="5AEEF734" w:rsidR="00443336" w:rsidRPr="00F968EF" w:rsidRDefault="00000000">
      <w:r w:rsidRPr="00F968EF">
        <w:t xml:space="preserve">1. Users want simplified </w:t>
      </w:r>
      <w:r w:rsidR="00F968EF">
        <w:t>user interface (UI).</w:t>
      </w:r>
      <w:r w:rsidRPr="00F968EF">
        <w:br/>
        <w:t>2. Users value structured progress tracking (milestones).</w:t>
      </w:r>
    </w:p>
    <w:p w14:paraId="3203770E" w14:textId="7D6C66E8" w:rsidR="00443336" w:rsidRPr="00F968EF" w:rsidRDefault="00000000">
      <w:r w:rsidRPr="00F968EF">
        <w:t>Integration Plan: Redesign</w:t>
      </w:r>
      <w:r w:rsidR="00F968EF">
        <w:t>ing UI</w:t>
      </w:r>
      <w:r w:rsidRPr="00F968EF">
        <w:t xml:space="preserve"> and added a ‘career milestones’ tracker to the dashboard.</w:t>
      </w:r>
    </w:p>
    <w:p w14:paraId="49FB31D2" w14:textId="77777777" w:rsidR="00443336" w:rsidRPr="00F968EF" w:rsidRDefault="00000000">
      <w:pPr>
        <w:pStyle w:val="Heading2"/>
        <w:rPr>
          <w:color w:val="auto"/>
        </w:rPr>
      </w:pPr>
      <w:r w:rsidRPr="00F968EF">
        <w:rPr>
          <w:color w:val="auto"/>
        </w:rPr>
        <w:t>9. Refined Prototype</w:t>
      </w:r>
    </w:p>
    <w:p w14:paraId="44B3280B" w14:textId="75CB4AD1" w:rsidR="00443336" w:rsidRPr="00F968EF" w:rsidRDefault="00000000">
      <w:r w:rsidRPr="00F968EF">
        <w:t>Includes:</w:t>
      </w:r>
      <w:r w:rsidRPr="00F968EF">
        <w:br/>
        <w:t>- Updated Value Proposition</w:t>
      </w:r>
      <w:r w:rsidRPr="00F968EF">
        <w:br/>
        <w:t>- Refined User Persona (Hishab Lamar)</w:t>
      </w:r>
      <w:r w:rsidRPr="00F968EF">
        <w:br/>
        <w:t xml:space="preserve">- Three </w:t>
      </w:r>
      <w:proofErr w:type="gramStart"/>
      <w:r w:rsidRPr="00F968EF">
        <w:t>core</w:t>
      </w:r>
      <w:proofErr w:type="gramEnd"/>
      <w:r w:rsidRPr="00F968EF">
        <w:t xml:space="preserve"> functionalities: AI planner, GPA tracker, mentor chat</w:t>
      </w:r>
      <w:r w:rsidRPr="00F968EF">
        <w:br/>
        <w:t xml:space="preserve">- Documented Feedback Integration: </w:t>
      </w:r>
      <w:r w:rsidR="00F968EF">
        <w:t xml:space="preserve">Plan to </w:t>
      </w:r>
      <w:r w:rsidRPr="00F968EF">
        <w:t>Improv</w:t>
      </w:r>
      <w:r w:rsidR="00F968EF">
        <w:t>e</w:t>
      </w:r>
      <w:r w:rsidRPr="00F968EF">
        <w:t xml:space="preserve"> </w:t>
      </w:r>
      <w:r w:rsidR="00F968EF">
        <w:t>UI</w:t>
      </w:r>
      <w:r w:rsidRPr="00F968EF">
        <w:t xml:space="preserve"> and milestone tracking system.</w:t>
      </w:r>
    </w:p>
    <w:sectPr w:rsidR="00443336" w:rsidRPr="00F968EF" w:rsidSect="004738FE">
      <w:headerReference w:type="first" r:id="rId9"/>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7FF64D" w14:textId="77777777" w:rsidR="001D73DF" w:rsidRDefault="001D73DF" w:rsidP="004738FE">
      <w:pPr>
        <w:spacing w:after="0" w:line="240" w:lineRule="auto"/>
      </w:pPr>
      <w:r>
        <w:separator/>
      </w:r>
    </w:p>
  </w:endnote>
  <w:endnote w:type="continuationSeparator" w:id="0">
    <w:p w14:paraId="4AC9D7F6" w14:textId="77777777" w:rsidR="001D73DF" w:rsidRDefault="001D73DF" w:rsidP="004738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F93BA8" w14:textId="77777777" w:rsidR="001D73DF" w:rsidRDefault="001D73DF" w:rsidP="004738FE">
      <w:pPr>
        <w:spacing w:after="0" w:line="240" w:lineRule="auto"/>
      </w:pPr>
      <w:r>
        <w:separator/>
      </w:r>
    </w:p>
  </w:footnote>
  <w:footnote w:type="continuationSeparator" w:id="0">
    <w:p w14:paraId="0338C1B7" w14:textId="77777777" w:rsidR="001D73DF" w:rsidRDefault="001D73DF" w:rsidP="004738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99D83D" w14:textId="0F217561" w:rsidR="004738FE" w:rsidRDefault="004738FE">
    <w:pPr>
      <w:pStyle w:val="Header"/>
    </w:pPr>
    <w:r>
      <w:t>Name: Sazid Rob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30511229">
    <w:abstractNumId w:val="8"/>
  </w:num>
  <w:num w:numId="2" w16cid:durableId="1949963774">
    <w:abstractNumId w:val="6"/>
  </w:num>
  <w:num w:numId="3" w16cid:durableId="1831097835">
    <w:abstractNumId w:val="5"/>
  </w:num>
  <w:num w:numId="4" w16cid:durableId="1082222604">
    <w:abstractNumId w:val="4"/>
  </w:num>
  <w:num w:numId="5" w16cid:durableId="1373076671">
    <w:abstractNumId w:val="7"/>
  </w:num>
  <w:num w:numId="6" w16cid:durableId="543098279">
    <w:abstractNumId w:val="3"/>
  </w:num>
  <w:num w:numId="7" w16cid:durableId="1944410024">
    <w:abstractNumId w:val="2"/>
  </w:num>
  <w:num w:numId="8" w16cid:durableId="1055809462">
    <w:abstractNumId w:val="1"/>
  </w:num>
  <w:num w:numId="9" w16cid:durableId="7319307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B49C9"/>
    <w:rsid w:val="001D73DF"/>
    <w:rsid w:val="0029639D"/>
    <w:rsid w:val="002F6CD2"/>
    <w:rsid w:val="00326F90"/>
    <w:rsid w:val="00443336"/>
    <w:rsid w:val="004738FE"/>
    <w:rsid w:val="00916BA1"/>
    <w:rsid w:val="00AA1D8D"/>
    <w:rsid w:val="00B47730"/>
    <w:rsid w:val="00CB0664"/>
    <w:rsid w:val="00EA3B6C"/>
    <w:rsid w:val="00F968E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7B1C8C"/>
  <w14:defaultImageDpi w14:val="300"/>
  <w15:docId w15:val="{2C6E5662-0559-ED48-A263-BA3E74DE13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696</Words>
  <Characters>3969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SAR ‎</cp:lastModifiedBy>
  <cp:revision>6</cp:revision>
  <dcterms:created xsi:type="dcterms:W3CDTF">2025-11-10T22:27:00Z</dcterms:created>
  <dcterms:modified xsi:type="dcterms:W3CDTF">2025-11-10T22:34:00Z</dcterms:modified>
  <cp:category/>
</cp:coreProperties>
</file>